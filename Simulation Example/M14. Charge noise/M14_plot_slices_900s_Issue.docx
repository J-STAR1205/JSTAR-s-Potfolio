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M14 (Charge Noise) — analysis.plot_slices() ~900-Second Bottleneck</w:t>
      </w:r>
    </w:p>
    <w:p>
      <w:r>
        <w:rPr>
          <w:sz w:val="20"/>
        </w:rPr>
        <w:t>Date: 2026-10-07   |   QTCAD version: 2.2.6   |   Module: M14, background_charges.py</w:t>
      </w:r>
    </w:p>
    <w:p/>
    <w:p>
      <w:pPr>
        <w:pStyle w:val="Heading1"/>
      </w:pPr>
      <w:r>
        <w:t>1. Summary</w:t>
      </w:r>
    </w:p>
    <w:p>
      <w:r>
        <w:rPr>
          <w:b w:val="0"/>
          <w:sz w:val="21"/>
        </w:rPr>
        <w:t>A single visualization call, analysis.plot_slices(), took approximately 900 seconds (15 minutes) to complete on this device's mesh, while every other step of the same script (mesh loading, two full nonlinear Poisson solves, linecut extraction) completed in a few seconds each. The call was not providing proportional value for its cost, so it was replaced with a direct matplotlib reconstruction of the same physical information, reducing the step from ~900 s to ~24 s (approximately 37x faster).</w:t>
      </w:r>
    </w:p>
    <w:p>
      <w:pPr>
        <w:pStyle w:val="Heading1"/>
      </w:pPr>
      <w:r>
        <w:t>2. Where this occurred</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t>Module</w:t>
            </w:r>
          </w:p>
        </w:tc>
        <w:tc>
          <w:tcPr>
            <w:tcW w:type="dxa" w:w="4320"/>
          </w:tcPr>
          <w:p>
            <w:r>
              <w:rPr>
                <w:sz w:val="19"/>
              </w:rPr>
              <w:t>M14 — Charge noise</w:t>
            </w:r>
          </w:p>
        </w:tc>
      </w:tr>
      <w:tr>
        <w:tc>
          <w:tcPr>
            <w:tcW w:type="dxa" w:w="4320"/>
          </w:tcPr>
          <w:p>
            <w:r>
              <w:rPr>
                <w:sz w:val="19"/>
              </w:rPr>
              <w:t>Script</w:t>
            </w:r>
          </w:p>
        </w:tc>
        <w:tc>
          <w:tcPr>
            <w:tcW w:type="dxa" w:w="4320"/>
          </w:tcPr>
          <w:p>
            <w:r>
              <w:rPr>
                <w:sz w:val="19"/>
              </w:rPr>
              <w:t>background_charges.py</w:t>
            </w:r>
          </w:p>
        </w:tc>
      </w:tr>
      <w:tr>
        <w:tc>
          <w:tcPr>
            <w:tcW w:type="dxa" w:w="4320"/>
          </w:tcPr>
          <w:p>
            <w:r>
              <w:rPr>
                <w:sz w:val="19"/>
              </w:rPr>
              <w:t>Device</w:t>
            </w:r>
          </w:p>
        </w:tc>
        <w:tc>
          <w:tcPr>
            <w:tcW w:type="dxa" w:w="4320"/>
          </w:tcPr>
          <w:p>
            <w:r>
              <w:rPr>
                <w:sz w:val="19"/>
              </w:rPr>
              <w:t>Nanowire MOSFET (background_charges tutorial device)</w:t>
            </w:r>
          </w:p>
        </w:tc>
      </w:tr>
      <w:tr>
        <w:tc>
          <w:tcPr>
            <w:tcW w:type="dxa" w:w="4320"/>
          </w:tcPr>
          <w:p>
            <w:r>
              <w:rPr>
                <w:sz w:val="19"/>
              </w:rPr>
              <w:t>Official tutorial reference</w:t>
            </w:r>
          </w:p>
        </w:tc>
        <w:tc>
          <w:tcPr>
            <w:tcW w:type="dxa" w:w="4320"/>
          </w:tcPr>
          <w:p>
            <w:r>
              <w:rPr>
                <w:sz w:val="19"/>
              </w:rPr>
              <w:t>https://docs.nanoacademic.com/qtcad/tutorials/device/background_charges/, section 3.5</w:t>
            </w:r>
          </w:p>
        </w:tc>
      </w:tr>
      <w:tr>
        <w:tc>
          <w:tcPr>
            <w:tcW w:type="dxa" w:w="4320"/>
          </w:tcPr>
          <w:p>
            <w:r>
              <w:rPr>
                <w:sz w:val="19"/>
              </w:rPr>
              <w:t>Call site in our copy of the script</w:t>
            </w:r>
          </w:p>
        </w:tc>
        <w:tc>
          <w:tcPr>
            <w:tcW w:type="dxa" w:w="4320"/>
          </w:tcPr>
          <w:p>
            <w:r>
              <w:rPr>
                <w:sz w:val="19"/>
              </w:rPr>
              <w:t>background_charges.py, originally around the charge-density visualization step, after both nonlinear Poisson solves (with and without background charge) complete</w:t>
            </w:r>
          </w:p>
        </w:tc>
      </w:tr>
    </w:tbl>
    <w:p/>
    <w:p>
      <w:pPr>
        <w:pStyle w:val="Heading1"/>
      </w:pPr>
      <w:r>
        <w:t>3. Original code (as given by the official tutorial)</w:t>
      </w:r>
    </w:p>
    <w:p>
      <w:r>
        <w:rPr>
          <w:b w:val="0"/>
          <w:sz w:val="21"/>
        </w:rPr>
        <w:t>The official M14 tutorial (“Poisson solver with background charges”) calls the following at the charge-density visualization step, confirmed against the official tutorial page text:</w:t>
      </w:r>
    </w:p>
    <w:tbl>
      <w:tblPr>
        <w:tblW w:type="auto" w:w="0"/>
        <w:tblLook w:firstColumn="1" w:firstRow="1" w:lastColumn="0" w:lastRow="0" w:noHBand="0" w:noVBand="1" w:val="04A0"/>
      </w:tblPr>
      <w:tblGrid>
        <w:gridCol w:w="8640"/>
      </w:tblGrid>
      <w:tr>
        <w:tc>
          <w:tcPr>
            <w:tcW w:type="dxa" w:w="8640"/>
            <w:shd w:val="clear" w:color="auto" w:fill="F2F2F2"/>
          </w:tcPr>
          <w:p>
            <w:r/>
            <w:r>
              <w:rPr>
                <w:sz w:val="18"/>
                <w:rFonts w:ascii="Consolas" w:hAnsi="Consolas"/>
              </w:rPr>
              <w:t>analysis.plot_slices(dvc.mesh, dvc.rho/ct.e/1e6, title="rho/e (cm^-3)")</w:t>
            </w:r>
          </w:p>
        </w:tc>
      </w:tr>
    </w:tbl>
    <w:p/>
    <w:p>
      <w:r>
        <w:rPr>
          <w:b w:val="0"/>
          <w:sz w:val="21"/>
        </w:rPr>
        <w:t>This single call is documented to produce visualizations of the charge density distribution across orthogonal slices of the nanowire geometry.</w:t>
      </w:r>
    </w:p>
    <w:p>
      <w:pPr>
        <w:pStyle w:val="Heading1"/>
      </w:pPr>
      <w:r>
        <w:t>4. Symptom</w:t>
      </w:r>
    </w:p>
    <w:p>
      <w:r>
        <w:rPr>
          <w:b w:val="0"/>
          <w:sz w:val="21"/>
        </w:rPr>
        <w:t>Running the script as-is, the analysis.plot_slices() call did not return within a reasonable time. Wall-clock timing isolated to this single call showed approximately 900 seconds (15 minutes), versus low single-digit seconds for every other step in the same script, including:</w:t>
      </w:r>
    </w:p>
    <w:p>
      <w:pPr>
        <w:pStyle w:val="ListBullet"/>
      </w:pPr>
      <w:r>
        <w:rPr>
          <w:sz w:val="21"/>
        </w:rPr>
        <w:t>Loading the mesh</w:t>
      </w:r>
    </w:p>
    <w:p>
      <w:pPr>
        <w:pStyle w:val="ListBullet"/>
      </w:pPr>
      <w:r>
        <w:rPr>
          <w:sz w:val="21"/>
        </w:rPr>
        <w:t>Solving the nonlinear Poisson equation without background charges</w:t>
      </w:r>
    </w:p>
    <w:p>
      <w:pPr>
        <w:pStyle w:val="ListBullet"/>
      </w:pPr>
      <w:r>
        <w:rPr>
          <w:sz w:val="21"/>
        </w:rPr>
        <w:t>Solving the nonlinear Poisson equation with background charges</w:t>
      </w:r>
    </w:p>
    <w:p>
      <w:pPr>
        <w:pStyle w:val="ListBullet"/>
      </w:pPr>
      <w:r>
        <w:rPr>
          <w:sz w:val="21"/>
        </w:rPr>
        <w:t>Extracting and plotting 1D linecuts of the conduction band edge (z-axis and y-axis)</w:t>
      </w:r>
    </w:p>
    <w:p>
      <w:r>
        <w:rPr>
          <w:b w:val="0"/>
          <w:sz w:val="21"/>
        </w:rPr>
        <w:t>In other words, a single plotting call accounted for the overwhelming majority of the script's total runtime, out of proportion to the physics computation it was meant to visualize.</w:t>
      </w:r>
    </w:p>
    <w:p>
      <w:pPr>
        <w:pStyle w:val="Heading1"/>
      </w:pPr>
      <w:r>
        <w:t>5. Root-cause diagnosis</w:t>
      </w:r>
    </w:p>
    <w:p>
      <w:r>
        <w:rPr>
          <w:b w:val="0"/>
          <w:sz w:val="21"/>
        </w:rPr>
        <w:t>analysis.plot_slices() renders through a VTK/pyvista off-screen 3D rendering pipeline. This is the same underlying rendering pathway identified earlier (in M12/M13) as the cause of Builder.view() hanging for 15+ minutes / 1100+ CPU-seconds in this headless environment — a case where we specifically confirmed, via a minimal pristine-script reproduction with process memory monitoring (stable WorkingSet, no growth), that the slowness is a rendering-pipeline bottleneck and not a memory problem.</w:t>
      </w:r>
    </w:p>
    <w:p>
      <w:r>
        <w:rPr>
          <w:b w:val="0"/>
          <w:sz w:val="21"/>
        </w:rPr>
        <w:t>For this specific plot_slices() call in M14, we did not re-run a separate dedicated memory-profiling test; the “not memory-related” conclusion here is an inference by analogy — same VTK/pyvista off-screen rendering backend, same qualitative symptom (very slow completion rather than a crash or runaway memory growth) — rather than an independently re-verified measurement for this exact call. This distinction is recorded explicitly so the claim is not overstated.</w:t>
      </w:r>
    </w:p>
    <w:p>
      <w:r>
        <w:rPr>
          <w:b w:val="0"/>
          <w:sz w:val="21"/>
        </w:rPr>
        <w:t>Practical implication: for headless / batch QTCAD runs, any call that triggers VTK off-screen rendering (plot_slices(), Builder.view(), Mesh.show(), Device.show()) should be treated as a potential multi-minute bottleneck regardless of problem size, and avoided or replaced in automated pipelines.</w:t>
      </w:r>
    </w:p>
    <w:p>
      <w:pPr>
        <w:pStyle w:val="Heading1"/>
      </w:pPr>
      <w:r>
        <w:t>6. Data-structure finding that enabled the fix</w:t>
      </w:r>
    </w:p>
    <w:p>
      <w:r>
        <w:rPr>
          <w:b w:val="0"/>
          <w:sz w:val="21"/>
        </w:rPr>
        <w:t>dvc.rho is stored per tetrahedral mesh element, with one value per corner node (shape (Ntetra, 4)) — it is NOT stored per global mesh node (dvc.mesh.glob_nodes). This was confirmed by inspecting the array shape directly. Reconstructing a 2D slice therefore requires:</w:t>
      </w:r>
    </w:p>
    <w:p>
      <w:pPr>
        <w:pStyle w:val="ListBullet"/>
      </w:pPr>
      <w:r>
        <w:rPr>
          <w:sz w:val="21"/>
        </w:rPr>
        <w:t>Using the mesh connectivity array to map each tetrahedral element to its 4 corner node positions, and averaging those positions to get an element centroid.</w:t>
      </w:r>
    </w:p>
    <w:p>
      <w:pPr>
        <w:pStyle w:val="ListBullet"/>
      </w:pPr>
      <w:r>
        <w:rPr>
          <w:sz w:val="21"/>
        </w:rPr>
        <w:t>Averaging the 4 per-corner rho values of each element to get one representative value per element.</w:t>
      </w:r>
    </w:p>
    <w:p>
      <w:pPr>
        <w:pStyle w:val="ListBullet"/>
      </w:pPr>
      <w:r>
        <w:rPr>
          <w:sz w:val="21"/>
        </w:rPr>
        <w:t>Selecting elements whose centroid falls within a thin slab near the plane of interest (e.g., |x| &lt; 0.3 nm for the x≈0 plane).</w:t>
      </w:r>
    </w:p>
    <w:p>
      <w:pPr>
        <w:pStyle w:val="Heading1"/>
      </w:pPr>
      <w:r>
        <w:t>7. Replacement code</w:t>
      </w:r>
    </w:p>
    <w:tbl>
      <w:tblPr>
        <w:tblW w:type="auto" w:w="0"/>
        <w:tblLook w:firstColumn="1" w:firstRow="1" w:lastColumn="0" w:lastRow="0" w:noHBand="0" w:noVBand="1" w:val="04A0"/>
      </w:tblPr>
      <w:tblGrid>
        <w:gridCol w:w="8640"/>
      </w:tblGrid>
      <w:tr>
        <w:tc>
          <w:tcPr>
            <w:tcW w:type="dxa" w:w="8640"/>
            <w:shd w:val="clear" w:color="auto" w:fill="F2F2F2"/>
          </w:tcPr>
          <w:p>
            <w:r/>
            <w:r>
              <w:rPr>
                <w:sz w:val="18"/>
                <w:rFonts w:ascii="Consolas" w:hAnsi="Consolas"/>
              </w:rPr>
              <w:t>nodes = dvc.mesh.glob_nodes</w:t>
            </w:r>
            <w:r>
              <w:br/>
            </w:r>
            <w:r>
              <w:rPr>
                <w:sz w:val="18"/>
                <w:rFonts w:ascii="Consolas" w:hAnsi="Consolas"/>
              </w:rPr>
              <w:t>connectivity = np.asarray(dvc.mesh.connectivity)</w:t>
            </w:r>
            <w:r>
              <w:br/>
            </w:r>
            <w:r>
              <w:rPr>
                <w:sz w:val="18"/>
                <w:rFonts w:ascii="Consolas" w:hAnsi="Consolas"/>
              </w:rPr>
              <w:t>centroids = nodes[connectivity].mean(axis=1)          # (Ntetra, 3)</w:t>
            </w:r>
            <w:r>
              <w:br/>
            </w:r>
            <w:r>
              <w:rPr>
                <w:sz w:val="18"/>
                <w:rFonts w:ascii="Consolas" w:hAnsi="Consolas"/>
              </w:rPr>
              <w:t>rho_cm3 = (dvc.rho / ct.e / 1e6).mean(axis=1)          # (Ntetra,)</w:t>
            </w:r>
            <w:r>
              <w:br/>
            </w:r>
            <w:r>
              <w:rPr>
                <w:sz w:val="18"/>
                <w:rFonts w:ascii="Consolas" w:hAnsi="Consolas"/>
              </w:rPr>
              <w:t>slice_mask = np.abs(centroids[:, 0]) &lt; 0.3e-9          # near x=0 plane</w:t>
            </w:r>
            <w:r>
              <w:br/>
            </w:r>
            <w:r>
              <w:rPr>
                <w:sz w:val="18"/>
                <w:rFonts w:ascii="Consolas" w:hAnsi="Consolas"/>
              </w:rPr>
            </w:r>
            <w:r>
              <w:br/>
            </w:r>
            <w:r>
              <w:rPr>
                <w:sz w:val="18"/>
                <w:rFonts w:ascii="Consolas" w:hAnsi="Consolas"/>
              </w:rPr>
              <w:t>fig2, ax = plt.subplots(figsize=(6, 7))</w:t>
            </w:r>
            <w:r>
              <w:br/>
            </w:r>
            <w:r>
              <w:rPr>
                <w:sz w:val="18"/>
                <w:rFonts w:ascii="Consolas" w:hAnsi="Consolas"/>
              </w:rPr>
              <w:t>sc = ax.scatter(</w:t>
            </w:r>
            <w:r>
              <w:br/>
            </w:r>
            <w:r>
              <w:rPr>
                <w:sz w:val="18"/>
                <w:rFonts w:ascii="Consolas" w:hAnsi="Consolas"/>
              </w:rPr>
              <w:t xml:space="preserve">    centroids[slice_mask, 1] / 1e-9,</w:t>
            </w:r>
            <w:r>
              <w:br/>
            </w:r>
            <w:r>
              <w:rPr>
                <w:sz w:val="18"/>
                <w:rFonts w:ascii="Consolas" w:hAnsi="Consolas"/>
              </w:rPr>
              <w:t xml:space="preserve">    centroids[slice_mask, 2] / 1e-9,</w:t>
            </w:r>
            <w:r>
              <w:br/>
            </w:r>
            <w:r>
              <w:rPr>
                <w:sz w:val="18"/>
                <w:rFonts w:ascii="Consolas" w:hAnsi="Consolas"/>
              </w:rPr>
              <w:t xml:space="preserve">    c=rho_cm3[slice_mask],</w:t>
            </w:r>
            <w:r>
              <w:br/>
            </w:r>
            <w:r>
              <w:rPr>
                <w:sz w:val="18"/>
                <w:rFonts w:ascii="Consolas" w:hAnsi="Consolas"/>
              </w:rPr>
              <w:t xml:space="preserve">    cmap="viridis",</w:t>
            </w:r>
            <w:r>
              <w:br/>
            </w:r>
            <w:r>
              <w:rPr>
                <w:sz w:val="18"/>
                <w:rFonts w:ascii="Consolas" w:hAnsi="Consolas"/>
              </w:rPr>
              <w:t xml:space="preserve">    s=8,</w:t>
            </w:r>
            <w:r>
              <w:br/>
            </w:r>
            <w:r>
              <w:rPr>
                <w:sz w:val="18"/>
                <w:rFonts w:ascii="Consolas" w:hAnsi="Consolas"/>
              </w:rPr>
              <w:t>)</w:t>
            </w:r>
            <w:r>
              <w:br/>
            </w:r>
            <w:r>
              <w:rPr>
                <w:sz w:val="18"/>
                <w:rFonts w:ascii="Consolas" w:hAnsi="Consolas"/>
              </w:rPr>
              <w:t>fig2.colorbar(sc, ax=ax, label=r"$\rho/e$ (cm$^{-3}$)")</w:t>
            </w:r>
          </w:p>
        </w:tc>
      </w:tr>
    </w:tbl>
    <w:p/>
    <w:p>
      <w:r>
        <w:rPr>
          <w:b w:val="0"/>
          <w:sz w:val="21"/>
        </w:rPr>
        <w:t>The resulting array (y, z, rho_cm3 for the selected slice) is also saved to background_charges_rho_slice.npz so the same slice can be replotted later without re-running the Poisson solve.</w:t>
      </w:r>
    </w:p>
    <w:p>
      <w:pPr>
        <w:pStyle w:val="Heading1"/>
      </w:pPr>
      <w:r>
        <w:t>8. Before / after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t>Original (analysis.plot_slices)</w:t>
            </w:r>
          </w:p>
        </w:tc>
        <w:tc>
          <w:tcPr>
            <w:tcW w:type="dxa" w:w="2880"/>
          </w:tcPr>
          <w:p>
            <w:r>
              <w:rPr>
                <w:b/>
                <w:sz w:val="19"/>
              </w:rPr>
              <w:t>Replacement (matplotlib scatter)</w:t>
            </w:r>
          </w:p>
        </w:tc>
      </w:tr>
      <w:tr>
        <w:tc>
          <w:tcPr>
            <w:tcW w:type="dxa" w:w="2880"/>
          </w:tcPr>
          <w:p>
            <w:r>
              <w:rPr>
                <w:sz w:val="19"/>
              </w:rPr>
              <w:t>Wall time</w:t>
            </w:r>
          </w:p>
        </w:tc>
        <w:tc>
          <w:tcPr>
            <w:tcW w:type="dxa" w:w="2880"/>
          </w:tcPr>
          <w:p>
            <w:r>
              <w:rPr>
                <w:sz w:val="19"/>
              </w:rPr>
              <w:t>~900 s (~15 min)</w:t>
            </w:r>
          </w:p>
        </w:tc>
        <w:tc>
          <w:tcPr>
            <w:tcW w:type="dxa" w:w="2880"/>
          </w:tcPr>
          <w:p>
            <w:r>
              <w:rPr>
                <w:sz w:val="19"/>
              </w:rPr>
              <w:t>~24 s</w:t>
            </w:r>
          </w:p>
        </w:tc>
      </w:tr>
      <w:tr>
        <w:tc>
          <w:tcPr>
            <w:tcW w:type="dxa" w:w="2880"/>
          </w:tcPr>
          <w:p>
            <w:r>
              <w:rPr>
                <w:sz w:val="19"/>
              </w:rPr>
              <w:t>Speedup</w:t>
            </w:r>
          </w:p>
        </w:tc>
        <w:tc>
          <w:tcPr>
            <w:tcW w:type="dxa" w:w="2880"/>
          </w:tcPr>
          <w:p>
            <w:r>
              <w:rPr>
                <w:sz w:val="19"/>
              </w:rPr>
              <w:t>—</w:t>
            </w:r>
          </w:p>
        </w:tc>
        <w:tc>
          <w:tcPr>
            <w:tcW w:type="dxa" w:w="2880"/>
          </w:tcPr>
          <w:p>
            <w:r>
              <w:rPr>
                <w:sz w:val="19"/>
              </w:rPr>
              <w:t>~37x</w:t>
            </w:r>
          </w:p>
        </w:tc>
      </w:tr>
      <w:tr>
        <w:tc>
          <w:tcPr>
            <w:tcW w:type="dxa" w:w="2880"/>
          </w:tcPr>
          <w:p>
            <w:r>
              <w:rPr>
                <w:sz w:val="19"/>
              </w:rPr>
              <w:t>Rendering backend</w:t>
            </w:r>
          </w:p>
        </w:tc>
        <w:tc>
          <w:tcPr>
            <w:tcW w:type="dxa" w:w="2880"/>
          </w:tcPr>
          <w:p>
            <w:r>
              <w:rPr>
                <w:sz w:val="19"/>
              </w:rPr>
              <w:t>VTK / pyvista, off-screen 3D</w:t>
            </w:r>
          </w:p>
        </w:tc>
        <w:tc>
          <w:tcPr>
            <w:tcW w:type="dxa" w:w="2880"/>
          </w:tcPr>
          <w:p>
            <w:r>
              <w:rPr>
                <w:sz w:val="19"/>
              </w:rPr>
              <w:t>matplotlib 2D scatter</w:t>
            </w:r>
          </w:p>
        </w:tc>
      </w:tr>
      <w:tr>
        <w:tc>
          <w:tcPr>
            <w:tcW w:type="dxa" w:w="2880"/>
          </w:tcPr>
          <w:p>
            <w:r>
              <w:rPr>
                <w:sz w:val="19"/>
              </w:rPr>
              <w:t>Data source</w:t>
            </w:r>
          </w:p>
        </w:tc>
        <w:tc>
          <w:tcPr>
            <w:tcW w:type="dxa" w:w="2880"/>
          </w:tcPr>
          <w:p>
            <w:r>
              <w:rPr>
                <w:sz w:val="19"/>
              </w:rPr>
              <w:t>dvc.rho passed directly to plot_slices()</w:t>
            </w:r>
          </w:p>
        </w:tc>
        <w:tc>
          <w:tcPr>
            <w:tcW w:type="dxa" w:w="2880"/>
          </w:tcPr>
          <w:p>
            <w:r>
              <w:rPr>
                <w:sz w:val="19"/>
              </w:rPr>
              <w:t>dvc.rho averaged to element centroids, same underlying array</w:t>
            </w:r>
          </w:p>
        </w:tc>
      </w:tr>
      <w:tr>
        <w:tc>
          <w:tcPr>
            <w:tcW w:type="dxa" w:w="2880"/>
          </w:tcPr>
          <w:p>
            <w:r>
              <w:rPr>
                <w:sz w:val="19"/>
              </w:rPr>
              <w:t>Information content</w:t>
            </w:r>
          </w:p>
        </w:tc>
        <w:tc>
          <w:tcPr>
            <w:tcW w:type="dxa" w:w="2880"/>
          </w:tcPr>
          <w:p>
            <w:r>
              <w:rPr>
                <w:sz w:val="19"/>
              </w:rPr>
              <w:t>3D interpolated slices through the volume</w:t>
            </w:r>
          </w:p>
        </w:tc>
        <w:tc>
          <w:tcPr>
            <w:tcW w:type="dxa" w:w="2880"/>
          </w:tcPr>
          <w:p>
            <w:r>
              <w:rPr>
                <w:sz w:val="19"/>
              </w:rPr>
              <w:t>Discrete element-centroid values on a thin slab near the chosen plane — physically equivalent data, different interpolation method (no volumetric interpolation between elements)</w:t>
            </w:r>
          </w:p>
        </w:tc>
      </w:tr>
    </w:tbl>
    <w:p/>
    <w:p>
      <w:pPr>
        <w:pStyle w:val="Heading1"/>
      </w:pPr>
      <w:r>
        <w:t>9. Validity of the replacement</w:t>
      </w:r>
    </w:p>
    <w:p>
      <w:r>
        <w:rPr>
          <w:b w:val="0"/>
          <w:sz w:val="21"/>
        </w:rPr>
        <w:t>The replacement is explicitly noted in the analysis notebook's “Interpretation caveats” section as carrying the same physical information but a different interpolation method than the original VTK-based slice — it was not presented as a pixel-for-pixel identical plot. The underlying numeric values (dvc.rho) are unchanged; only the plotting/interpolation path differs.</w:t>
      </w:r>
    </w:p>
    <w:p>
      <w:pPr>
        <w:pStyle w:val="Heading1"/>
      </w:pPr>
      <w:r>
        <w:t>10. Recurrence / generalizability</w:t>
      </w:r>
    </w:p>
    <w:p>
      <w:r>
        <w:rPr>
          <w:b w:val="0"/>
          <w:sz w:val="21"/>
        </w:rPr>
        <w:t>This is the second confirmed occurrence of the same VTK/pyvista off-screen rendering bottleneck pattern in this project (the first being Builder.view() in M12/M13, where it caused an outright hang of 15+ minutes rather than merely a slow ~900 s completion). Both cases share the same underlying rendering backend. This suggests the issue is systemic to VTK/pyvista off-screen rendering in this environment rather than specific to either function, and should be anticipated for any other QTCAD visualization call that routes through the same backend (e.g., Mesh.show(), Device.show()).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